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Analytics Project: Source Code Documentation</w:t>
      </w:r>
    </w:p>
    <w:p>
      <w:r>
        <w:t>This document contains the source code and technical details for the Customer Analytics Dataset project. It excludes the data generation script (generator.py) as it is assumed the dataset is already available.</w:t>
      </w:r>
    </w:p>
    <w:p>
      <w:pPr>
        <w:pStyle w:val="Heading1"/>
      </w:pPr>
      <w:r>
        <w:t>Table of Contents</w:t>
      </w:r>
    </w:p>
    <w:p>
      <w:pPr>
        <w:pStyle w:val="ListBullet"/>
      </w:pPr>
      <w:r>
        <w:t>• README.md: Project overview and installation guide.</w:t>
      </w:r>
    </w:p>
    <w:p>
      <w:pPr>
        <w:pStyle w:val="ListBullet"/>
      </w:pPr>
      <w:r>
        <w:t>• src/main.py: The CLI entry point for the project.</w:t>
      </w:r>
    </w:p>
    <w:p>
      <w:pPr>
        <w:pStyle w:val="ListBullet"/>
      </w:pPr>
      <w:r>
        <w:t>• src/reporter.py: The data quality auditing and reporting module.</w:t>
      </w:r>
    </w:p>
    <w:p>
      <w:pPr>
        <w:pStyle w:val="ListBullet"/>
      </w:pPr>
      <w:r>
        <w:t>• generate_ppt.py: The script used to generate progress presentations.</w:t>
      </w:r>
    </w:p>
    <w:p>
      <w:pPr>
        <w:pStyle w:val="ListBullet"/>
      </w:pPr>
      <w:r>
        <w:t>• notebooks/eda_analysis.ipynb: The core exploratory data analysis logic.</w:t>
      </w:r>
    </w:p>
    <w:p>
      <w:r>
        <w:br w:type="page"/>
      </w:r>
    </w:p>
    <w:p>
      <w:pPr>
        <w:pStyle w:val="Heading1"/>
      </w:pPr>
      <w:r>
        <w:t>1. Project Overview (README)</w:t>
      </w:r>
    </w:p>
    <w:p>
      <w:r>
        <w:t># Customer Analytics Dataset Generator</w:t>
        <w:br/>
        <w:br/>
        <w:t>A professional synthetic data generator designed for EDA (Exploratory Data Analysis) practice. It generates realistic, messy datasets with missing values, outliers, and duplicates.</w:t>
        <w:br/>
        <w:br/>
        <w:t>## Features</w:t>
        <w:br/>
        <w:t>- **Class-Based Generator**: Modular and extensible data generation logic.</w:t>
        <w:br/>
        <w:t>- **Noise Injection**: Automatically adds missing values, outliers, and duplicates to simulate real-world data.</w:t>
        <w:br/>
        <w:t>- **CLI Support**: Easy to use command-line interface with configurable options.</w:t>
        <w:br/>
        <w:t>- **Automated Reporting**: Generates a summary report of the dataset characteristics.</w:t>
        <w:br/>
        <w:br/>
        <w:t>## Project Structure</w:t>
        <w:br/>
        <w:t>```text</w:t>
        <w:br/>
        <w:t>.</w:t>
        <w:br/>
        <w:t>â”œâ”€â”€ data/               # Generated CSV files</w:t>
        <w:br/>
        <w:t>â”œâ”€â”€ reports/            # Generated analysis reports</w:t>
        <w:br/>
        <w:t>â”œâ”€â”€ src/                # Source code</w:t>
        <w:br/>
        <w:t>â”‚   â”œâ”€â”€ generator.py    # Data generation logic</w:t>
        <w:br/>
        <w:t>â”‚   â”œâ”€â”€ reporter.py     # Simple EDA report generator</w:t>
        <w:br/>
        <w:t>â”‚   â””â”€â”€ main.py         # CLI entry point</w:t>
        <w:br/>
        <w:t>â”œâ”€â”€ requirements.txt    # Dependencies</w:t>
        <w:br/>
        <w:t>â””â”€â”€ README.md           # This file</w:t>
        <w:br/>
        <w:t>```</w:t>
        <w:br/>
        <w:br/>
        <w:t>## Installation</w:t>
        <w:br/>
        <w:t>```bash</w:t>
        <w:br/>
        <w:t>pip install -r requirements.txt</w:t>
        <w:br/>
        <w:t>```</w:t>
        <w:br/>
        <w:br/>
        <w:t>## Usage</w:t>
        <w:br/>
        <w:t>Run the script using the following command:</w:t>
        <w:br/>
        <w:br/>
        <w:t>```bash</w:t>
        <w:br/>
        <w:t>python src/main.py --rows 500 --report</w:t>
        <w:br/>
        <w:t>```</w:t>
        <w:br/>
        <w:br/>
        <w:t>### CLI Arguments</w:t>
        <w:br/>
        <w:t>| Argument | Description | Default |</w:t>
        <w:br/>
        <w:t>| :--- | :--- | :--- |</w:t>
        <w:br/>
        <w:t>| `--rows` | Number of base rows to generate | 250 |</w:t>
        <w:br/>
        <w:t>| `--output` | Path to save the generated CSV | data/customer_analytics.csv |</w:t>
        <w:br/>
        <w:t>| `--seed` | Random seed for reproducibility | 42 |</w:t>
        <w:br/>
        <w:t>| `--report` | Flag to generate a summary report | False |</w:t>
        <w:br/>
        <w:t>| `--report-path` | Path to save the summary report | reports/data_summary.txt |</w:t>
        <w:br/>
        <w:br/>
        <w:t>## Example Output</w:t>
        <w:br/>
        <w:t>```text</w:t>
        <w:br/>
        <w:t>Initializing Generator with seed: 42</w:t>
        <w:br/>
        <w:t>Generating 500 customer records...</w:t>
        <w:br/>
        <w:t>Dataset saved to: data/customer_analytics.csv</w:t>
        <w:br/>
        <w:t>Total entries (including duplicates): 505</w:t>
        <w:br/>
        <w:t>Generating dataset report...</w:t>
        <w:br/>
        <w:t>Report generated at: reports/data_summary.txt</w:t>
        <w:br/>
        <w:br/>
        <w:t>Process completed successfully!</w:t>
        <w:br/>
        <w:t>```</w:t>
        <w:br/>
      </w:r>
    </w:p>
    <w:p>
      <w:r>
        <w:br w:type="page"/>
      </w:r>
    </w:p>
    <w:p>
      <w:pPr>
        <w:pStyle w:val="Heading1"/>
      </w:pPr>
      <w:r>
        <w:t>2. Application Entry Point</w:t>
      </w:r>
    </w:p>
    <w:p>
      <w:pPr>
        <w:pStyle w:val="Heading2"/>
      </w:pPr>
      <w:r>
        <w:t>File: src/main.py</w:t>
      </w:r>
    </w:p>
    <w:p>
      <w:r>
        <w:t>This script handles command-line arguments and orchestrates the generation and reporting workflow.</w:t>
      </w:r>
    </w:p>
    <w:p>
      <w:r>
        <w:rPr>
          <w:rFonts w:ascii="Courier New" w:hAnsi="Courier New"/>
          <w:sz w:val="18"/>
        </w:rPr>
        <w:t>import argparse</w:t>
        <w:br/>
        <w:t>import os</w:t>
        <w:br/>
        <w:t>import sys</w:t>
        <w:br/>
        <w:br/>
        <w:t># Add src to path if needed (though running as module is better)</w:t>
        <w:br/>
        <w:t>sys.path.append(os.path.join(os.path.dirname(__file__)))</w:t>
        <w:br/>
        <w:br/>
        <w:t>from generator import CustomerDataGenerator</w:t>
        <w:br/>
        <w:t>from reporter import DataReporter</w:t>
        <w:br/>
        <w:br/>
        <w:t>def main():</w:t>
        <w:br/>
        <w:t xml:space="preserve">    parser = argparse.ArgumentParser(description="Professional Customer Analytics Dataset Generator")</w:t>
        <w:br/>
        <w:t xml:space="preserve">    </w:t>
        <w:br/>
        <w:t xml:space="preserve">    parser.add_argument("--rows", type=int, default=250, help="Number of base rows to generate (default: 250)")</w:t>
        <w:br/>
        <w:t xml:space="preserve">    parser.add_argument("--output", type=str, default="data/customer_analytics.csv", help="Output path for CSV (default: data/customer_analytics.csv)")</w:t>
        <w:br/>
        <w:t xml:space="preserve">    parser.add_argument("--seed", type=int, default=42, help="Random seed for reproducibility (default: 42)")</w:t>
        <w:br/>
        <w:t xml:space="preserve">    parser.add_argument("--report", action="store_true", help="Generate a summary report after data generation")</w:t>
        <w:br/>
        <w:t xml:space="preserve">    parser.add_argument("--report-path", type=str, default="reports/data_summary.txt", help="Output path for the report (default: reports/data_summary.txt)")</w:t>
        <w:br/>
        <w:br/>
        <w:t xml:space="preserve">    args = parser.parse_args()</w:t>
        <w:br/>
        <w:br/>
        <w:t xml:space="preserve">    # Ensure directories exist</w:t>
        <w:br/>
        <w:t xml:space="preserve">    os.makedirs(os.path.dirname(args.output) or ".", exist_ok=True)</w:t>
        <w:br/>
        <w:t xml:space="preserve">    if args.report:</w:t>
        <w:br/>
        <w:t xml:space="preserve">        os.makedirs(os.path.dirname(args.report_path) or ".", exist_ok=True)</w:t>
        <w:br/>
        <w:br/>
        <w:t xml:space="preserve">    print(f"Initializing Generator with seed: {args.seed}")</w:t>
        <w:br/>
        <w:t xml:space="preserve">    gen = CustomerDataGenerator(seed=args.seed)</w:t>
        <w:br/>
        <w:t xml:space="preserve">    </w:t>
        <w:br/>
        <w:t xml:space="preserve">    print(f"Generating {args.rows} customer records...")</w:t>
        <w:br/>
        <w:t xml:space="preserve">    df = gen.generate(n_rows=args.rows, output_path=args.output)</w:t>
        <w:br/>
        <w:t xml:space="preserve">    </w:t>
        <w:br/>
        <w:t xml:space="preserve">    print(f"Dataset saved to: {args.output}")</w:t>
        <w:br/>
        <w:t xml:space="preserve">    print(f"Total entries (including duplicates): {len(df)}")</w:t>
        <w:br/>
        <w:br/>
        <w:t xml:space="preserve">    if args.report:</w:t>
        <w:br/>
        <w:t xml:space="preserve">        print("Generating dataset report...")</w:t>
        <w:br/>
        <w:t xml:space="preserve">        DataReporter.generate_report(df, output_path=args.report_path)</w:t>
        <w:br/>
        <w:t xml:space="preserve">    </w:t>
        <w:br/>
        <w:t xml:space="preserve">    print("\nProcess completed successfully!")</w:t>
        <w:br/>
        <w:br/>
        <w:t>if __name__ == "__main__":</w:t>
        <w:br/>
        <w:t xml:space="preserve">    main()</w:t>
        <w:br/>
      </w:r>
    </w:p>
    <w:p/>
    <w:p>
      <w:pPr>
        <w:pStyle w:val="Heading1"/>
      </w:pPr>
      <w:r>
        <w:t>3. Data Reporting &amp; Auditing</w:t>
      </w:r>
    </w:p>
    <w:p>
      <w:pPr>
        <w:pStyle w:val="Heading2"/>
      </w:pPr>
      <w:r>
        <w:t>File: src/reporter.py</w:t>
      </w:r>
    </w:p>
    <w:p>
      <w:r>
        <w:t>The DataReporter class provides automated summary statistics and data quality checks.</w:t>
      </w:r>
    </w:p>
    <w:p>
      <w:r>
        <w:rPr>
          <w:rFonts w:ascii="Courier New" w:hAnsi="Courier New"/>
          <w:sz w:val="18"/>
        </w:rPr>
        <w:t>import pandas as pd</w:t>
        <w:br/>
        <w:t>import os</w:t>
        <w:br/>
        <w:br/>
        <w:t>class DataReporter:</w:t>
        <w:br/>
        <w:t xml:space="preserve">    """</w:t>
        <w:br/>
        <w:t xml:space="preserve">    Generates a simple summary report for a given dataset.</w:t>
        <w:br/>
        <w:t xml:space="preserve">    """</w:t>
        <w:br/>
        <w:t xml:space="preserve">    @staticmethod</w:t>
        <w:br/>
        <w:t xml:space="preserve">    def generate_report(df: pd.DataFrame, output_path: str = "reports/data_summary.txt"):</w:t>
        <w:br/>
        <w:t xml:space="preserve">        """Creates a text-based summary of the dataframe."""</w:t>
        <w:br/>
        <w:t xml:space="preserve">        os.makedirs(os.path.dirname(output_path), exist_ok=True)</w:t>
        <w:br/>
        <w:t xml:space="preserve">        </w:t>
        <w:br/>
        <w:t xml:space="preserve">        with open(output_path, "w") as f:</w:t>
        <w:br/>
        <w:t xml:space="preserve">            f.write("===============================================================\n")</w:t>
        <w:br/>
        <w:t xml:space="preserve">            f.write("DATASET CHARACTERISTICS REPORT\n")</w:t>
        <w:br/>
        <w:t xml:space="preserve">            f.write("===============================================================\n\n")</w:t>
        <w:br/>
        <w:t xml:space="preserve">            </w:t>
        <w:br/>
        <w:t xml:space="preserve">            f.write(f"Total Rows: {df.shape[0]}\n")</w:t>
        <w:br/>
        <w:t xml:space="preserve">            f.write(f"Total Columns: {df.shape[1]}\n\n")</w:t>
        <w:br/>
        <w:t xml:space="preserve">            </w:t>
        <w:br/>
        <w:t xml:space="preserve">            f.write("Column Types &amp; Missing Values:\n")</w:t>
        <w:br/>
        <w:t xml:space="preserve">            f.write("-" * 30 + "\n")</w:t>
        <w:br/>
        <w:t xml:space="preserve">            null_counts = df.isnull().sum()</w:t>
        <w:br/>
        <w:t xml:space="preserve">            for col in df.columns:</w:t>
        <w:br/>
        <w:t xml:space="preserve">                null_pct = (null_counts[col] / len(df)) * 100</w:t>
        <w:br/>
        <w:t xml:space="preserve">                f.write(f"{col:&lt;20} | {str(df[col].dtype):&lt;10} | Missing: {null_counts[col]} ({null_pct:.1f}%)\n")</w:t>
        <w:br/>
        <w:t xml:space="preserve">            </w:t>
        <w:br/>
        <w:t xml:space="preserve">            f.write("\nBasic Statistics for Numerical Columns:\n")</w:t>
        <w:br/>
        <w:t xml:space="preserve">            f.write("-" * 30 + "\n")</w:t>
        <w:br/>
        <w:t xml:space="preserve">            stats = df.describe().transpose()</w:t>
        <w:br/>
        <w:t xml:space="preserve">            f.write(stats.to_string())</w:t>
        <w:br/>
        <w:t xml:space="preserve">            </w:t>
        <w:br/>
        <w:t xml:space="preserve">            f.write("\n\nDuplicate Rows Check:\n")</w:t>
        <w:br/>
        <w:t xml:space="preserve">            f.write("-" * 30 + "\n")</w:t>
        <w:br/>
        <w:t xml:space="preserve">            duplicates = df.duplicated().sum()</w:t>
        <w:br/>
        <w:t xml:space="preserve">            f.write(f"Number of duplicate rows found: {duplicates}\n")</w:t>
        <w:br/>
        <w:t xml:space="preserve">            </w:t>
        <w:br/>
        <w:t xml:space="preserve">            f.write("\n===============================================================\n")</w:t>
        <w:br/>
        <w:t xml:space="preserve">            f.write("Report generated successfully.\n")</w:t>
        <w:br/>
        <w:t xml:space="preserve">            f.write("===============================================================\n")</w:t>
        <w:br/>
        <w:t xml:space="preserve">        </w:t>
        <w:br/>
        <w:t xml:space="preserve">        print(f"Report generated at: {output_path}")</w:t>
        <w:br/>
      </w:r>
    </w:p>
    <w:p/>
    <w:p>
      <w:pPr>
        <w:pStyle w:val="Heading1"/>
      </w:pPr>
      <w:r>
        <w:t>4. Presentation Generator</w:t>
      </w:r>
    </w:p>
    <w:p>
      <w:pPr>
        <w:pStyle w:val="Heading2"/>
      </w:pPr>
      <w:r>
        <w:t>File: generate_ppt.py</w:t>
      </w:r>
    </w:p>
    <w:p>
      <w:r>
        <w:t>Automates the creation of a PowerPoint deck explaining the project's technical architecture.</w:t>
      </w:r>
    </w:p>
    <w:p>
      <w:r>
        <w:rPr>
          <w:rFonts w:ascii="Courier New" w:hAnsi="Courier New"/>
          <w:sz w:val="18"/>
        </w:rPr>
        <w:t>from pptx import Presentation</w:t>
        <w:br/>
        <w:t>from pptx.util import Inches, Pt</w:t>
        <w:br/>
        <w:t>from pptx.enum.shapes import MSO_SHAPE</w:t>
        <w:br/>
        <w:t>from pptx.dml.color import RGBColor</w:t>
        <w:br/>
        <w:br/>
        <w:t>def create_presentation(output_path):</w:t>
        <w:br/>
        <w:t xml:space="preserve">    prs = Presentation()</w:t>
        <w:br/>
        <w:br/>
        <w:t xml:space="preserve">    # Slide 1: Title Slide</w:t>
        <w:br/>
        <w:t xml:space="preserve">    slide_layout = prs.slide_layouts[0]</w:t>
        <w:br/>
        <w:t xml:space="preserve">    slide = prs.slides.add_slide(slide_layout)</w:t>
        <w:br/>
        <w:t xml:space="preserve">    title = slide.shapes.title</w:t>
        <w:br/>
        <w:t xml:space="preserve">    subtitle = slide.placeholders[1]</w:t>
        <w:br/>
        <w:t xml:space="preserve">    title.text = "Customer Analytics Dataset Project"</w:t>
        <w:br/>
        <w:t xml:space="preserve">    subtitle.text = "A Professional Modular Solution for Synthetic Data &amp; EDA\nGenerated by Antigravity"</w:t>
        <w:br/>
        <w:br/>
        <w:t xml:space="preserve">    # Slide 2: Project Objectives</w:t>
        <w:br/>
        <w:t xml:space="preserve">    slide_layout = prs.slide_layouts[1]</w:t>
        <w:br/>
        <w:t xml:space="preserve">    slide = prs.slides.add_slide(slide_layout)</w:t>
        <w:br/>
        <w:t xml:space="preserve">    title = slide.shapes.title</w:t>
        <w:br/>
        <w:t xml:space="preserve">    title.text = "Project Objectives"</w:t>
        <w:br/>
        <w:t xml:space="preserve">    content = slide.placeholders[1]</w:t>
        <w:br/>
        <w:t xml:space="preserve">    content.text = (</w:t>
        <w:br/>
        <w:t xml:space="preserve">        "- Refactor base scripts into a modular project structure\n"</w:t>
        <w:br/>
        <w:t xml:space="preserve">        "- Implement robust data generation with configurable noise\n"</w:t>
        <w:br/>
        <w:t xml:space="preserve">        "- Provide automated reporting and CLI support\n"</w:t>
        <w:br/>
        <w:t xml:space="preserve">        "- Deliver a polished EDA Jupyter Notebook\n"</w:t>
        <w:br/>
        <w:t xml:space="preserve">        "- Ensure reproducibility with random seeds"</w:t>
        <w:br/>
        <w:t xml:space="preserve">    )</w:t>
        <w:br/>
        <w:br/>
        <w:t xml:space="preserve">    # Slide 3: Project Architecture</w:t>
        <w:br/>
        <w:t xml:space="preserve">    slide = prs.slides.add_slide(slide_layout)</w:t>
        <w:br/>
        <w:t xml:space="preserve">    title = slide.shapes.title</w:t>
        <w:br/>
        <w:t xml:space="preserve">    title.text = "Project Architecture"</w:t>
        <w:br/>
        <w:t xml:space="preserve">    content = slide.placeholders[1]</w:t>
        <w:br/>
        <w:t xml:space="preserve">    content.text = (</w:t>
        <w:br/>
        <w:t xml:space="preserve">        "data/               # Generated CSV files\n"</w:t>
        <w:br/>
        <w:t xml:space="preserve">        "notebooks/          # EDA Jupyter Notebooks\n"</w:t>
        <w:br/>
        <w:t xml:space="preserve">        "reports/            # Automated summary reports\n"</w:t>
        <w:br/>
        <w:t xml:space="preserve">        "src/                # Core Python source code\n"</w:t>
        <w:br/>
        <w:t xml:space="preserve">        "    generator.py    # Class-based data generator\n"</w:t>
        <w:br/>
        <w:t xml:space="preserve">        "    reporter.py     # Data characteristic analyzer\n"</w:t>
        <w:br/>
        <w:t xml:space="preserve">        "    main.py         # CLI entry point\n"</w:t>
        <w:br/>
        <w:t xml:space="preserve">        "README.md           # Documentation\n"</w:t>
        <w:br/>
        <w:t xml:space="preserve">        "requirements.txt    # Dependency list"</w:t>
        <w:br/>
        <w:t xml:space="preserve">    )</w:t>
        <w:br/>
        <w:br/>
        <w:t xml:space="preserve">    # Slide 4: Data Generation Logic</w:t>
        <w:br/>
        <w:t xml:space="preserve">    slide = prs.slides.add_slide(slide_layout)</w:t>
        <w:br/>
        <w:t xml:space="preserve">    title = slide.shapes.title</w:t>
        <w:br/>
        <w:t xml:space="preserve">    title.text = "Data Generation &amp; Noise Injection"</w:t>
        <w:br/>
        <w:t xml:space="preserve">    content = slide.placeholders[1]</w:t>
        <w:br/>
        <w:t xml:space="preserve">    content.text = (</w:t>
        <w:br/>
        <w:t xml:space="preserve">        "- Base Data: Realistic distributions for Age, Income, and Spending\n"</w:t>
        <w:br/>
        <w:t xml:space="preserve">        "- Correlated Variables: Spending score tied to Income trends\n"</w:t>
        <w:br/>
        <w:t xml:space="preserve">        "- Outlier Injection: Intentional extreme earners (2% of rows)\n"</w:t>
        <w:br/>
        <w:t xml:space="preserve">        "- Missing Values: Random ~5% gaps in key features\n"</w:t>
        <w:br/>
        <w:t xml:space="preserve">        "- Duplicate Rows: Controlled duplicate record insertion"</w:t>
        <w:br/>
        <w:t xml:space="preserve">    )</w:t>
        <w:br/>
        <w:br/>
        <w:t xml:space="preserve">    # Slide 5: CLI &amp; Automated Reporting</w:t>
        <w:br/>
        <w:t xml:space="preserve">    slide = prs.slides.add_slide(slide_layout)</w:t>
        <w:br/>
        <w:t xml:space="preserve">    title = slide.shapes.title</w:t>
        <w:br/>
        <w:t xml:space="preserve">    title.text = "CLI &amp; Automated Reporting"</w:t>
        <w:br/>
        <w:t xml:space="preserve">    content = slide.placeholders[1]</w:t>
        <w:br/>
        <w:t xml:space="preserve">    content.text = (</w:t>
        <w:br/>
        <w:t xml:space="preserve">        "- CLI Arguments: --rows, --seed, --output, --report\n"</w:t>
        <w:br/>
        <w:t xml:space="preserve">        "- Generator Class: Encapsulates all noise &amp; logic\n"</w:t>
        <w:br/>
        <w:t xml:space="preserve">        "- Reporter Class: Generates instant text-based summaries\n"</w:t>
        <w:br/>
        <w:t xml:space="preserve">        "- Example command:\n"</w:t>
        <w:br/>
        <w:t xml:space="preserve">        "  python src/main.py --rows 500 --report"</w:t>
        <w:br/>
        <w:t xml:space="preserve">    )</w:t>
        <w:br/>
        <w:br/>
        <w:t xml:space="preserve">    # Slide 6: Exploratory Data Analysis (EDA)</w:t>
        <w:br/>
        <w:t xml:space="preserve">    slide = prs.slides.add_slide(slide_layout)</w:t>
        <w:br/>
        <w:t xml:space="preserve">    title = slide.shapes.title</w:t>
        <w:br/>
        <w:t xml:space="preserve">    title.text = "Exploratory Data Analysis"</w:t>
        <w:br/>
        <w:t xml:space="preserve">    content = slide.placeholders[1]</w:t>
        <w:br/>
        <w:t xml:space="preserve">    content.text = (</w:t>
        <w:br/>
        <w:t xml:space="preserve">        "- Structured Workflow: Loading -&gt; Quality -&gt; Univariate -&gt; Bivariate -&gt; Insights\n"</w:t>
        <w:br/>
        <w:t xml:space="preserve">        "- Visualizations: Heatmaps, Scatterplots, Histograms, Boxplots\n"</w:t>
        <w:br/>
        <w:t xml:space="preserve">        "- Rich Documentation: Integrated findings in Markdown cells\n"</w:t>
        <w:br/>
        <w:t xml:space="preserve">        "- Frameworks: Pandas, Seaborn, Matplotlib"</w:t>
        <w:br/>
        <w:t xml:space="preserve">    )</w:t>
        <w:br/>
        <w:br/>
        <w:t xml:space="preserve">    # Slide 7: How to Run the Project</w:t>
        <w:br/>
        <w:t xml:space="preserve">    slide = prs.slides.add_slide(slide_layout)</w:t>
        <w:br/>
        <w:t xml:space="preserve">    title = slide.shapes.title</w:t>
        <w:br/>
        <w:t xml:space="preserve">    title.text = "Getting Started"</w:t>
        <w:br/>
        <w:t xml:space="preserve">    content = slide.placeholders[1]</w:t>
        <w:br/>
        <w:t xml:space="preserve">    content.text = (</w:t>
        <w:br/>
        <w:t xml:space="preserve">        "1. Install Dependencies:\n"</w:t>
        <w:br/>
        <w:t xml:space="preserve">        "   pip install -r requirements.txt\n"</w:t>
        <w:br/>
        <w:t xml:space="preserve">        "2. Generate Data:\n"</w:t>
        <w:br/>
        <w:t xml:space="preserve">        "   python src/main.py --rows 250 --report\n"</w:t>
        <w:br/>
        <w:t xml:space="preserve">        "3. Explore Insights:\n"</w:t>
        <w:br/>
        <w:t xml:space="preserve">        "   jupyter notebook notebooks/eda_analysis.ipynb"</w:t>
        <w:br/>
        <w:t xml:space="preserve">    )</w:t>
        <w:br/>
        <w:br/>
        <w:t xml:space="preserve">    prs.save(output_path)</w:t>
        <w:br/>
        <w:t xml:space="preserve">    print(f"Presentation saved successfully at: {output_path}")</w:t>
        <w:br/>
        <w:br/>
        <w:t>if __name__ == "__main__":</w:t>
        <w:br/>
        <w:t xml:space="preserve">    create_presentation("Project_Presentation.pptx")</w:t>
        <w:br/>
      </w:r>
    </w:p>
    <w:p/>
    <w:p>
      <w:pPr>
        <w:pStyle w:val="Heading1"/>
      </w:pPr>
      <w:r>
        <w:t>5. Analysis Notebook (Source Extracts)</w:t>
      </w:r>
    </w:p>
    <w:p>
      <w:pPr>
        <w:pStyle w:val="Heading2"/>
      </w:pPr>
      <w:r>
        <w:t>File: notebooks/eda_analysis.ipynb</w:t>
      </w:r>
    </w:p>
    <w:p>
      <w:r>
        <w:t>A structured walkthrough of data quality, visualization, and statistical insights.</w:t>
      </w:r>
    </w:p>
    <w:p>
      <w:r>
        <w:rPr>
          <w:rFonts w:ascii="Courier New" w:hAnsi="Courier New"/>
          <w:sz w:val="18"/>
        </w:rPr>
        <w:t># Customer Analytics: Exploratory Data Analysis (EDA)</w:t>
        <w:br/>
        <w:br/>
        <w:t>## Project Overview</w:t>
        <w:br/>
        <w:t>This notebook performs a comprehensive exploratory data analysis on the `customer_analytics.csv` dataset. The goal is to identify data quality issues, uncover patterns in customer behavior, and derive actionable insights.</w:t>
        <w:br/>
        <w:br/>
        <w:t>### Key Objectives:</w:t>
        <w:br/>
        <w:t>1. **Data Inspection**: Load and understand the dataset structure.</w:t>
        <w:br/>
        <w:t>2. **Data Quality Assessment**: Identify missing values, duplicates, and outliers.</w:t>
        <w:br/>
        <w:t>3. **Statistical Summary**: Examine distributions and central tendencies.</w:t>
        <w:br/>
        <w:t>4. **Visual Analysis**: Use plots to discover relationships between variables.</w:t>
        <w:br/>
        <w:t>5. **Insights Documentation**: Summarize findings as we go.</w:t>
        <w:br/>
        <w:br/>
        <w:t>```python</w:t>
        <w:br/>
        <w:t>import pandas as pd</w:t>
        <w:br/>
        <w:t>import numpy as np</w:t>
        <w:br/>
        <w:t>import matplotlib.pyplot as plt</w:t>
        <w:br/>
        <w:t>import seaborn as sns</w:t>
        <w:br/>
        <w:t>import os</w:t>
        <w:br/>
        <w:br/>
        <w:t># Set visualization style</w:t>
        <w:br/>
        <w:t>sns.set_theme(style="whitegrid")</w:t>
        <w:br/>
        <w:t>plt.rcParams['figure.figsize'] = (10, 6)</w:t>
        <w:br/>
        <w:br/>
        <w:t>print("Libraries imported successfully.")</w:t>
        <w:br/>
        <w:t>```</w:t>
        <w:br/>
        <w:br/>
        <w:t>## 1. Data Loading and Initial Inspection</w:t>
        <w:br/>
        <w:t>We start by loading the dataset and taking a quick look at the first few rows.</w:t>
        <w:br/>
        <w:br/>
        <w:t>```python</w:t>
        <w:br/>
        <w:t># Path to the dataset</w:t>
        <w:br/>
        <w:t>data_path = "../data/customer_analytics.csv"</w:t>
        <w:br/>
        <w:br/>
        <w:t># Load dataset</w:t>
        <w:br/>
        <w:t>if os.path.exists(data_path):</w:t>
        <w:br/>
        <w:t xml:space="preserve">    df = pd.read_csv(data_path)</w:t>
        <w:br/>
        <w:t xml:space="preserve">    print(f"Dataset loaded with {df.shape[0]} rows and {df.shape[1]} columns.")</w:t>
        <w:br/>
        <w:t>else:</w:t>
        <w:br/>
        <w:t xml:space="preserve">    print(f"Error: Dataset not found at {data_path}. Please run the generator first.")</w:t>
        <w:br/>
        <w:br/>
        <w:t>df.head()</w:t>
        <w:br/>
        <w:t>```</w:t>
        <w:br/>
        <w:br/>
        <w:t>## 2. Data Quality Assessment</w:t>
        <w:br/>
        <w:br/>
        <w:t>### 2.1 Missing Values</w:t>
        <w:br/>
        <w:t>Let's identify columns with missing data.</w:t>
        <w:br/>
        <w:br/>
        <w:t>```python</w:t>
        <w:br/>
        <w:t>missing_values = df.isnull().sum()</w:t>
        <w:br/>
        <w:t>missing_percentage = (missing_values / len(df)) * 100</w:t>
        <w:br/>
        <w:t>pd.DataFrame({'Missing Count': missing_values, 'Percentage (%)': missing_percentage.round(2)})</w:t>
        <w:br/>
        <w:t>```</w:t>
        <w:br/>
        <w:br/>
        <w:t>### 2.2 Duplicate Records</w:t>
        <w:br/>
        <w:t>Checking for exact duplicate rows.</w:t>
        <w:br/>
        <w:br/>
        <w:t>```python</w:t>
        <w:br/>
        <w:t>duplicates = df.duplicated().sum()</w:t>
        <w:br/>
        <w:t>print(f"Number of duplicate rows found: {duplicates}")</w:t>
        <w:br/>
        <w:t>```</w:t>
        <w:br/>
        <w:br/>
        <w:t>## 3. Univariate Analysis</w:t>
        <w:br/>
        <w:br/>
        <w:t>### 3.1 Numerical Distributions</w:t>
        <w:br/>
        <w:t>Understanding the spread of key numerical variables.</w:t>
        <w:br/>
        <w:br/>
        <w:t>```python</w:t>
        <w:br/>
        <w:t>numerical_cols = ['Age', 'AnnualIncome', 'SpendingScore', 'YearsEmployed', 'LastPurchaseAmount']</w:t>
        <w:br/>
        <w:br/>
        <w:t>fig, axes = plt.subplots(nrows=3, ncols=2, figsize=(15, 12))</w:t>
        <w:br/>
        <w:t>axes = axes.flatten()</w:t>
        <w:br/>
        <w:br/>
        <w:t>for i, col in enumerate(numerical_cols):</w:t>
        <w:br/>
        <w:t xml:space="preserve">    sns.histplot(df[col], kde=True, ax=axes[i], color='teal')</w:t>
        <w:br/>
        <w:t xml:space="preserve">    axes[i].set_title(f'Distribution of {col}')</w:t>
        <w:br/>
        <w:br/>
        <w:t>plt.tight_layout()</w:t>
        <w:br/>
        <w:t>plt.show()</w:t>
        <w:br/>
        <w:t>```</w:t>
        <w:br/>
        <w:br/>
        <w:t>**Findings:**</w:t>
        <w:br/>
        <w:t>- `AnnualIncome` shows potential outliers on the high end.</w:t>
        <w:br/>
        <w:t>- `Age` is relatively uniformly distributed across the range.</w:t>
        <w:br/>
        <w:br/>
        <w:t>### 3.2 Categorical Columns</w:t>
        <w:br/>
        <w:t>Checking the count of customers across different categories.</w:t>
        <w:br/>
        <w:br/>
        <w:t>```python</w:t>
        <w:br/>
        <w:t>cat_cols = ['Gender', 'City', 'Education', 'MaritalStatus', 'PreferredDevice']</w:t>
        <w:br/>
        <w:br/>
        <w:t>fig, axes = plt.subplots(nrows=3, ncols=2, figsize=(15, 15))</w:t>
        <w:br/>
        <w:t>axes = axes.flatten()</w:t>
        <w:br/>
        <w:br/>
        <w:t>for i, col in enumerate(cat_cols):</w:t>
        <w:br/>
        <w:t xml:space="preserve">    sns.countplot(data=df, x=col, ax=axes[i], palette='viridis')</w:t>
        <w:br/>
        <w:t xml:space="preserve">    axes[i].set_title(f'Count of {col}')</w:t>
        <w:br/>
        <w:t xml:space="preserve">    axes[i].tick_params(axis='x', rotation=45)</w:t>
        <w:br/>
        <w:br/>
        <w:t>plt.tight_layout()</w:t>
        <w:br/>
        <w:t>plt.show()</w:t>
        <w:br/>
        <w:t>```</w:t>
        <w:br/>
        <w:br/>
        <w:t>## 4. Bivariate and Multivariate Analysis</w:t>
        <w:br/>
        <w:br/>
        <w:t>### 4.1 Correlations</w:t>
        <w:br/>
        <w:t>How are the variables related?</w:t>
        <w:br/>
        <w:br/>
        <w:t>```python</w:t>
        <w:br/>
        <w:t>plt.figure(figsize=(10, 8))</w:t>
        <w:br/>
        <w:t>correlation_matrix = df.select_dtypes(include=[np.number]).corr()</w:t>
        <w:br/>
        <w:t>sns.heatmap(correlation_matrix, annot=True, cmap='coolwarm', fmt=".2f")</w:t>
        <w:br/>
        <w:t>plt.title("Correlation Heatmap")</w:t>
        <w:br/>
        <w:t>plt.show()</w:t>
        <w:br/>
        <w:t>```</w:t>
        <w:br/>
        <w:br/>
        <w:t>### 4.2 Income vs Spending Score</w:t>
        <w:br/>
        <w:t>Exploring the relationship between earnings and spending behavior.</w:t>
        <w:br/>
        <w:br/>
        <w:t>```python</w:t>
        <w:br/>
        <w:t>sns.scatterplot(data=df, x='AnnualIncome', y='SpendingScore', hue='Gender', alpha=0.7)</w:t>
        <w:br/>
        <w:t>plt.title("Annual Income vs Spending Score")</w:t>
        <w:br/>
        <w:t>plt.show()</w:t>
        <w:br/>
        <w:t>```</w:t>
        <w:br/>
        <w:br/>
        <w:t>## 5. Outlier Detection</w:t>
        <w:br/>
        <w:t>Using boxplots to visualize outliers in numerical data.</w:t>
        <w:br/>
        <w:br/>
        <w:t>```python</w:t>
        <w:br/>
        <w:t>plt.figure(figsize=(12, 6))</w:t>
        <w:br/>
        <w:t>sns.boxplot(data=df[numerical_cols])</w:t>
        <w:br/>
        <w:t>plt.title("Boxplot of Numerical Variables")</w:t>
        <w:br/>
        <w:t>plt.xticks(rotation=45)</w:t>
        <w:br/>
        <w:t>plt.show()</w:t>
        <w:br/>
        <w:t>```</w:t>
        <w:br/>
        <w:br/>
        <w:t>## 6. Conclusions and Insights</w:t>
        <w:br/>
        <w:br/>
        <w:t>After performing this structured EDA, we have observed several key points:</w:t>
        <w:br/>
        <w:t>1. **Messy Data**: The dataset contains ~5% missing values in `Education` and `AnnualIncome`, and some duplicate records that need cleaning.</w:t>
        <w:br/>
        <w:t>2. **Outliers**: High-income outliers are clearly visible, which could affect machine learning models if not handled properly.</w:t>
        <w:br/>
        <w:t>3. **Customer Segments**: The relationship between `AnnualIncome` and `SpendingScore` suggests a correlation where higher earners might have different spending behaviors.</w:t>
        <w:br/>
        <w:t>4. **Preferred Devices**: No single device dominates, but the distribution across laptops, mobiles, and tablets provides insight into user experience priorities.</w:t>
        <w:br/>
        <w:br/>
        <w:t>### Next Steps:</w:t>
        <w:br/>
        <w:t>- **Data Cleaning**: Impute missing values and remove duplicates.</w:t>
        <w:br/>
        <w:t>- **Feature Engineering**: Create new variables (e.g., spending efficiency).</w:t>
        <w:br/>
        <w:t>- **Modeling**: Segment customers using clustering algorithms (like K-Means).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